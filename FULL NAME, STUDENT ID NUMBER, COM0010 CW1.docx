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COM0010 Final Project CW1 Report</w:t>
      </w:r>
    </w:p>
    <w:p>
      <w:pPr>
        <w:jc w:val="center"/>
      </w:pPr>
      <w:r>
        <w:rPr>
          <w:b/>
          <w:sz w:val="30"/>
        </w:rPr>
        <w:t>Game Title: The Last Signal</w:t>
      </w:r>
    </w:p>
    <w:p>
      <w:pPr>
        <w:jc w:val="center"/>
      </w:pPr>
      <w:r>
        <w:rPr>
          <w:sz w:val="22"/>
        </w:rPr>
        <w:t>Student Name: FULL NAME | Student ID: STUDENT ID NUMBER</w:t>
      </w:r>
    </w:p>
    <w:p>
      <w:pPr>
        <w:jc w:val="center"/>
      </w:pPr>
      <w:r>
        <w:rPr>
          <w:sz w:val="22"/>
        </w:rPr>
        <w:t>Module: COM0010 Final Project | Submission: CW1 Written Report and Game File</w:t>
      </w:r>
    </w:p>
    <w:p>
      <w:pPr>
        <w:jc w:val="center"/>
      </w:pPr>
      <w:r>
        <w:rPr>
          <w:i/>
          <w:sz w:val="20"/>
        </w:rPr>
        <w:t>Approximate word count: 2,600 words</w:t>
      </w:r>
    </w:p>
    <w:p>
      <w:pPr>
        <w:pStyle w:val="Heading1"/>
      </w:pPr>
      <w:r>
        <w:t>Project Summary</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F2F4F7"/>
            <w:tcMar>
              <w:top w:w="80" w:type="dxa"/>
              <w:start w:w="120" w:type="dxa"/>
              <w:bottom w:w="80" w:type="dxa"/>
              <w:end w:w="120" w:type="dxa"/>
            </w:tcMar>
            <w:vAlign w:val="center"/>
          </w:tcPr>
          <w:p>
            <w:r>
              <w:rPr>
                <w:rFonts w:ascii="Calibri" w:hAnsi="Calibri"/>
                <w:b/>
                <w:sz w:val="20"/>
              </w:rPr>
              <w:t>Area</w:t>
            </w:r>
          </w:p>
        </w:tc>
        <w:tc>
          <w:tcPr>
            <w:tcW w:type="dxa" w:w="4680"/>
            <w:shd w:fill="F2F4F7"/>
            <w:tcMar>
              <w:top w:w="80" w:type="dxa"/>
              <w:start w:w="120" w:type="dxa"/>
              <w:bottom w:w="80" w:type="dxa"/>
              <w:end w:w="120" w:type="dxa"/>
            </w:tcMar>
            <w:vAlign w:val="center"/>
          </w:tcPr>
          <w:p>
            <w:r>
              <w:rPr>
                <w:rFonts w:ascii="Calibri" w:hAnsi="Calibri"/>
                <w:b/>
                <w:sz w:val="20"/>
              </w:rPr>
              <w:t>Project evidence</w:t>
            </w:r>
          </w:p>
        </w:tc>
      </w:tr>
      <w:tr>
        <w:tc>
          <w:tcPr>
            <w:tcW w:type="dxa" w:w="4680"/>
            <w:tcMar>
              <w:top w:w="80" w:type="dxa"/>
              <w:start w:w="120" w:type="dxa"/>
              <w:bottom w:w="80" w:type="dxa"/>
              <w:end w:w="120" w:type="dxa"/>
            </w:tcMar>
            <w:vAlign w:val="center"/>
          </w:tcPr>
          <w:p>
            <w:r>
              <w:rPr>
                <w:rFonts w:ascii="Calibri" w:hAnsi="Calibri"/>
                <w:sz w:val="20"/>
              </w:rPr>
              <w:t>Game type</w:t>
            </w:r>
          </w:p>
        </w:tc>
        <w:tc>
          <w:tcPr>
            <w:tcW w:type="dxa" w:w="4680"/>
            <w:tcMar>
              <w:top w:w="80" w:type="dxa"/>
              <w:start w:w="120" w:type="dxa"/>
              <w:bottom w:w="80" w:type="dxa"/>
              <w:end w:w="120" w:type="dxa"/>
            </w:tcMar>
            <w:vAlign w:val="center"/>
          </w:tcPr>
          <w:p>
            <w:r>
              <w:rPr>
                <w:rFonts w:ascii="Calibri" w:hAnsi="Calibri"/>
                <w:sz w:val="20"/>
              </w:rPr>
              <w:t>A short Ren'Py sci-fi visual novel with branching routes and three endings.</w:t>
            </w:r>
          </w:p>
        </w:tc>
      </w:tr>
      <w:tr>
        <w:tc>
          <w:tcPr>
            <w:tcW w:type="dxa" w:w="4680"/>
            <w:tcMar>
              <w:top w:w="80" w:type="dxa"/>
              <w:start w:w="120" w:type="dxa"/>
              <w:bottom w:w="80" w:type="dxa"/>
              <w:end w:w="120" w:type="dxa"/>
            </w:tcMar>
            <w:vAlign w:val="center"/>
          </w:tcPr>
          <w:p>
            <w:r>
              <w:rPr>
                <w:rFonts w:ascii="Calibri" w:hAnsi="Calibri"/>
                <w:sz w:val="20"/>
              </w:rPr>
              <w:t>Core systems</w:t>
            </w:r>
          </w:p>
        </w:tc>
        <w:tc>
          <w:tcPr>
            <w:tcW w:type="dxa" w:w="4680"/>
            <w:tcMar>
              <w:top w:w="80" w:type="dxa"/>
              <w:start w:w="120" w:type="dxa"/>
              <w:bottom w:w="80" w:type="dxa"/>
              <w:end w:w="120" w:type="dxa"/>
            </w:tcMar>
            <w:vAlign w:val="center"/>
          </w:tcPr>
          <w:p>
            <w:r>
              <w:rPr>
                <w:rFonts w:ascii="Calibri" w:hAnsi="Calibri"/>
                <w:sz w:val="20"/>
              </w:rPr>
              <w:t>Mission Log, trust tracking, key items, station time, terminal puzzle, and sound cues.</w:t>
            </w:r>
          </w:p>
        </w:tc>
      </w:tr>
      <w:tr>
        <w:tc>
          <w:tcPr>
            <w:tcW w:type="dxa" w:w="4680"/>
            <w:tcMar>
              <w:top w:w="80" w:type="dxa"/>
              <w:start w:w="120" w:type="dxa"/>
              <w:bottom w:w="80" w:type="dxa"/>
              <w:end w:w="120" w:type="dxa"/>
            </w:tcMar>
            <w:vAlign w:val="center"/>
          </w:tcPr>
          <w:p>
            <w:r>
              <w:rPr>
                <w:rFonts w:ascii="Calibri" w:hAnsi="Calibri"/>
                <w:sz w:val="20"/>
              </w:rPr>
              <w:t>Main characters</w:t>
            </w:r>
          </w:p>
        </w:tc>
        <w:tc>
          <w:tcPr>
            <w:tcW w:type="dxa" w:w="4680"/>
            <w:tcMar>
              <w:top w:w="80" w:type="dxa"/>
              <w:start w:w="120" w:type="dxa"/>
              <w:bottom w:w="80" w:type="dxa"/>
              <w:end w:w="120" w:type="dxa"/>
            </w:tcMar>
            <w:vAlign w:val="center"/>
          </w:tcPr>
          <w:p>
            <w:r>
              <w:rPr>
                <w:rFonts w:ascii="Calibri" w:hAnsi="Calibri"/>
                <w:sz w:val="20"/>
              </w:rPr>
              <w:t>Alex, Nova, and Director Kain, supported by character sprites and expression changes.</w:t>
            </w:r>
          </w:p>
        </w:tc>
      </w:tr>
      <w:tr>
        <w:tc>
          <w:tcPr>
            <w:tcW w:type="dxa" w:w="4680"/>
            <w:tcMar>
              <w:top w:w="80" w:type="dxa"/>
              <w:start w:w="120" w:type="dxa"/>
              <w:bottom w:w="80" w:type="dxa"/>
              <w:end w:w="120" w:type="dxa"/>
            </w:tcMar>
            <w:vAlign w:val="center"/>
          </w:tcPr>
          <w:p>
            <w:r>
              <w:rPr>
                <w:rFonts w:ascii="Calibri" w:hAnsi="Calibri"/>
                <w:sz w:val="20"/>
              </w:rPr>
              <w:t>Main submission files</w:t>
            </w:r>
          </w:p>
        </w:tc>
        <w:tc>
          <w:tcPr>
            <w:tcW w:type="dxa" w:w="4680"/>
            <w:tcMar>
              <w:top w:w="80" w:type="dxa"/>
              <w:start w:w="120" w:type="dxa"/>
              <w:bottom w:w="80" w:type="dxa"/>
              <w:end w:w="120" w:type="dxa"/>
            </w:tcMar>
            <w:vAlign w:val="center"/>
          </w:tcPr>
          <w:p>
            <w:r>
              <w:rPr>
                <w:rFonts w:ascii="Calibri" w:hAnsi="Calibri"/>
                <w:sz w:val="20"/>
              </w:rPr>
              <w:t>Windows distribution ZIP from Ren'Py Launcher and this written report.</w:t>
            </w:r>
          </w:p>
        </w:tc>
      </w:tr>
    </w:tbl>
    <w:p>
      <w:pPr>
        <w:pStyle w:val="Heading1"/>
      </w:pPr>
      <w:r>
        <w:t>1. Game Concept</w:t>
      </w:r>
    </w:p>
    <w:p>
      <w:r>
        <w:t>The Last Signal is a sci-fi visual novel about trust under pressure. The player controls Alex, a young station technician trapped on Meridian-7 after a major power failure. At the start, Alex is alone and tired. The station is still working, but only just. Then a distress signal arrives from Docking Bay 3. This signal starts the main conflict of the game.</w:t>
      </w:r>
    </w:p>
    <w:p>
      <w:r>
        <w:t>The story asks a clear question: should Alex trust Nova, a survivor from a locked escape pod, or believe Director Kain, the person who claims to control the station- I chose this idea because it gives the player a personal choice, not only a technical task. The player is not just fixing a machine. They are deciding who deserves trust when time is running out.</w:t>
      </w:r>
    </w:p>
    <w:p>
      <w:r>
        <w:t>The game uses a compact setting so the story stays focused. Meridian-7 has a control room, docking bay, corridor, terminal bay, engine room, and escape pod. These locations are enough to make the station feel real without making the project too wide. Each place has a purpose. The docking bay introduces Nova. The terminal bay gives the player evidence and a puzzle. The engine room becomes the final test.</w:t>
      </w:r>
    </w:p>
    <w:p>
      <w:r>
        <w:t>The target play time is around 15 to 30 minutes. To support that, I added investigation choices, a Mission Log, key items, sound effects, and a terminal code puzzle. The player can rush, search carefully, or ignore some evidence. These choices change trust, timing, and the ending route. The final game is still short, but it has a full story shape. It has a beginning, a middle with investigation, and an ending based on player action.</w:t>
      </w:r>
    </w:p>
    <w:p>
      <w:r>
        <w:t>The concept also fits Ren'Py well. Ren'Py is built for dialogue, choices, character sprites, music, and visual story scenes. I used those strengths instead of trying to build a large action game. The result is a focused visual novel where story choices carry the main weight.</w:t>
      </w:r>
    </w:p>
    <w:p>
      <w:pPr>
        <w:pStyle w:val="Heading1"/>
      </w:pPr>
      <w:r>
        <w:t>2. Player Objectives</w:t>
      </w:r>
    </w:p>
    <w:p>
      <w:r>
        <w:t>The player has one main objective: keep Meridian-7 alive long enough to escape or expose the truth. This goal is easy to understand, but it breaks into smaller tasks during play. The player must investigate the distress signal, decide whether Nova is safe to trust, gather proof against Kain, solve the terminal code, and remove the override chip in the Engine Room.</w:t>
      </w:r>
    </w:p>
    <w:p>
      <w:r>
        <w:t>The first objective is to respond to the distress signal. The player can check it quickly, review station logs first, or ignore it for a short time. These choices set the tone for Alex. A quick response builds trust with Nova. Looking at the logs raises suspicion toward Kain. Ignoring the signal costs time. This gives the player a sense that small choices matter from the start.</w:t>
      </w:r>
    </w:p>
    <w:p>
      <w:r>
        <w:t>The second objective is to judge Nova. She claims Kain locked her out of the station. The player can open her pod at once, ask for her identity, or check the pod record. This moment creates a simple relationship system. The variable trust_nova changes when the player supports her, doubts her, or returns to help her later. It is not just a hidden number. The final route uses it to decide whether Alex and Nova can reach the best ending together.</w:t>
      </w:r>
    </w:p>
    <w:p>
      <w:r>
        <w:t>The third objective is to prepare before entering the Engine Room. The player uses a station route menu to search three places. The terminal bay contains the release code puzzle. The emergency locker contains a med-patch. The service alcove contains an access card. These items give the player a reason to explore instead of going straight to the final scene. The Mission Log also shows current status, time, trust, suspicion, and inventory.</w:t>
      </w:r>
    </w:p>
    <w:p>
      <w:r>
        <w:t>The fourth objective is to solve the terminal code. The correct code is 7349. The hint links the code to emergency beacons: Bay 7, Deck 3, Lab 4, and Node 9. If the player has the access card, the hint is clearer. Wrong answers trigger a delay and an alarm. This makes the puzzle simple, but still useful. It connects story evidence, items, and time pressure.</w:t>
      </w:r>
    </w:p>
    <w:p>
      <w:r>
        <w:t>The final objective is to choose how to act when Kain interrupts the Engine Room scene. The player can remove the chip, challenge Kain with evidence, step back, or call Nova for help. The ending depends on the release code, trust level, timing, and preparation. A careful player can reach the good ending. A rushed or selfish player can reach the bad ending. A mixed route leads to the neutral ending.</w:t>
      </w:r>
    </w:p>
    <w:p>
      <w:r>
        <w:t>These objectives match the game concept because each one is about trust, survival, or proof. The player is not asked to do random tasks. Every task supports the central problem: who should Alex trust before Meridian-7 fails-</w:t>
      </w:r>
    </w:p>
    <w:p>
      <w:pPr>
        <w:pStyle w:val="Heading1"/>
      </w:pPr>
      <w:r>
        <w:t>3. Design Decisions</w:t>
      </w:r>
    </w:p>
    <w:p>
      <w:r>
        <w:t>The main design choice was to make the game feel like a tense station emergency. I used a dark sci-fi style with cyan screens and red warning lights. The colour palette is consistent across the backgrounds, UI, buttons, and character scenes. Cyan suggests station systems and data. Red suggests danger. This helps the player read the mood without extra explanation.</w:t>
      </w:r>
    </w:p>
    <w:p>
      <w:r>
        <w:t>I kept the cast small. Alex is the player character, Nova is the survivor, and Kain is the authority figure. This choice made the story easier to follow. A larger cast would add names, scenes, and branches that might weaken the main conflict. With three characters, each person has a clear role. Alex makes decisions. Nova tests trust. Kain creates pressure.</w:t>
      </w:r>
    </w:p>
    <w:p>
      <w:r>
        <w:t>I added character sprites because the brief asks for visual novel features such as characters, expressions, and poses. Nova has neutral, scared, and happy sprites. Kain has neutral and angry sprites. Alex has a neutral technician sprite. I chose not to give Alex many expressions because Alex is partly the player's viewpoint. One strong sprite gives him presence without making him feel too separate from the player.</w:t>
      </w:r>
    </w:p>
    <w:p>
      <w:r>
        <w:t>The UI was designed as part of the station. The text box looks like a dark console panel. Buttons use thin cyan borders and red accent lines. The quick menu, Mission Log, and status chip share the same style. I also added animations. Characters ease onto the screen. Choice buttons appear with a small stagger. Menu panels fade or slide in. These effects are not loud. They support the feeling of a professional game interface.</w:t>
      </w:r>
    </w:p>
    <w:p>
      <w:r>
        <w:t>The Mission Log was added to make the game feel more complete. It shows the current objective, station time, power level, trust, suspicion, and items. This supports the assignment requirement for a defined objective or tracking system. It also helps the player understand why exploration matters.</w:t>
      </w:r>
    </w:p>
    <w:p>
      <w:r>
        <w:t>The inventory system is simple by design. The access card, med-patch, terminal unlock, and override code are enough for this story. A large inventory would not add much value here. The key items work because each one links to a real choice. The access card helps with the puzzle. The med-patch supports a safer neutral route. The override code affects the ending.</w:t>
      </w:r>
    </w:p>
    <w:p>
      <w:r>
        <w:t>The ending design uses three outcomes. The good ending rewards trust, evidence, and speed. The neutral ending rewards some preparation but leaves Kain free. The bad ending shows what happens when the player ignores support or leaves the station unstable. This structure gives the player a reason to replay.</w:t>
      </w:r>
    </w:p>
    <w:p>
      <w:pPr>
        <w:pStyle w:val="Heading1"/>
      </w:pPr>
      <w:r>
        <w:t>4. Development Process</w:t>
      </w:r>
    </w:p>
    <w:p>
      <w:r>
        <w:t>The project was built in Ren'Py because the brief asks for a Ren'Py visual novel. I started with the core script structure: characters, images, transforms, labels, menus, and endings. The early version had the main route and three endings. After checking the brief, I expanded it with systems that could be shown in the report and assessed in the game file.</w:t>
      </w:r>
    </w:p>
    <w:p>
      <w:r>
        <w:t>The first technical step was defining the characters and key variables. Alex, Nova, Kain, and MERIDIAN-7 each have a clear speaking style. The game also tracks trust, suspicion, time, inventory, and objective text. These values let the game remember player action across scenes.</w:t>
      </w:r>
    </w:p>
    <w:p>
      <w:pPr>
        <w:spacing w:after="0"/>
      </w:pPr>
      <w:r>
        <w:rPr>
          <w:rFonts w:ascii="Consolas" w:hAnsi="Consolas" w:eastAsia="Consolas"/>
          <w:color w:val="1F4E79"/>
          <w:sz w:val="18"/>
        </w:rPr>
        <w:t>default trust_nova = 0</w:t>
      </w:r>
    </w:p>
    <w:p>
      <w:pPr>
        <w:spacing w:after="0"/>
      </w:pPr>
      <w:r>
        <w:rPr>
          <w:rFonts w:ascii="Consolas" w:hAnsi="Consolas" w:eastAsia="Consolas"/>
          <w:color w:val="1F4E79"/>
          <w:sz w:val="18"/>
        </w:rPr>
        <w:t>default suspicion_kain = 0</w:t>
      </w:r>
    </w:p>
    <w:p>
      <w:pPr>
        <w:spacing w:after="0"/>
      </w:pPr>
      <w:r>
        <w:rPr>
          <w:rFonts w:ascii="Consolas" w:hAnsi="Consolas" w:eastAsia="Consolas"/>
          <w:color w:val="1F4E79"/>
          <w:sz w:val="18"/>
        </w:rPr>
        <w:t>default station_minutes = 0</w:t>
      </w:r>
    </w:p>
    <w:p>
      <w:pPr>
        <w:spacing w:after="0"/>
      </w:pPr>
      <w:r>
        <w:rPr>
          <w:rFonts w:ascii="Consolas" w:hAnsi="Consolas" w:eastAsia="Consolas"/>
          <w:color w:val="1F4E79"/>
          <w:sz w:val="18"/>
        </w:rPr>
        <w:t>default access_card = False</w:t>
      </w:r>
    </w:p>
    <w:p>
      <w:pPr>
        <w:spacing w:after="0"/>
      </w:pPr>
      <w:r>
        <w:rPr>
          <w:rFonts w:ascii="Consolas" w:hAnsi="Consolas" w:eastAsia="Consolas"/>
          <w:color w:val="1F4E79"/>
          <w:sz w:val="18"/>
        </w:rPr>
        <w:t>default override_code = False</w:t>
      </w:r>
    </w:p>
    <w:p>
      <w:r>
        <w:t>The second step was building the route flow with labels and menus. Each major location has its own label. The station map lets the player choose where to go next. This was easier to manage than one long scene. It also made testing simpler because I could jump to separate parts of the game during development.</w:t>
      </w:r>
    </w:p>
    <w:p>
      <w:pPr>
        <w:spacing w:after="0"/>
      </w:pPr>
      <w:r>
        <w:rPr>
          <w:rFonts w:ascii="Consolas" w:hAnsi="Consolas" w:eastAsia="Consolas"/>
          <w:color w:val="1F4E79"/>
          <w:sz w:val="18"/>
        </w:rPr>
        <w:t>menu:</w:t>
      </w:r>
    </w:p>
    <w:p>
      <w:pPr>
        <w:spacing w:after="0"/>
      </w:pPr>
      <w:r>
        <w:rPr>
          <w:rFonts w:ascii="Consolas" w:hAnsi="Consolas" w:eastAsia="Consolas"/>
          <w:color w:val="1F4E79"/>
          <w:sz w:val="18"/>
        </w:rPr>
        <w:t xml:space="preserve">    "Search the security terminal." if not terminal_unlocked:</w:t>
      </w:r>
    </w:p>
    <w:p>
      <w:pPr>
        <w:spacing w:after="0"/>
      </w:pPr>
      <w:r>
        <w:rPr>
          <w:rFonts w:ascii="Consolas" w:hAnsi="Consolas" w:eastAsia="Consolas"/>
          <w:color w:val="1F4E79"/>
          <w:sz w:val="18"/>
        </w:rPr>
        <w:t xml:space="preserve">        jump terminal_bay</w:t>
      </w:r>
    </w:p>
    <w:p>
      <w:pPr>
        <w:spacing w:after="0"/>
      </w:pPr>
      <w:r>
        <w:rPr>
          <w:rFonts w:ascii="Consolas" w:hAnsi="Consolas" w:eastAsia="Consolas"/>
          <w:color w:val="1F4E79"/>
          <w:sz w:val="18"/>
        </w:rPr>
        <w:t xml:space="preserve">    "Inspect the emergency locker." if not med_patch:</w:t>
      </w:r>
    </w:p>
    <w:p>
      <w:pPr>
        <w:spacing w:after="0"/>
      </w:pPr>
      <w:r>
        <w:rPr>
          <w:rFonts w:ascii="Consolas" w:hAnsi="Consolas" w:eastAsia="Consolas"/>
          <w:color w:val="1F4E79"/>
          <w:sz w:val="18"/>
        </w:rPr>
        <w:t xml:space="preserve">        jump emergency_locker</w:t>
      </w:r>
    </w:p>
    <w:p>
      <w:pPr>
        <w:spacing w:after="0"/>
      </w:pPr>
      <w:r>
        <w:rPr>
          <w:rFonts w:ascii="Consolas" w:hAnsi="Consolas" w:eastAsia="Consolas"/>
          <w:color w:val="1F4E79"/>
          <w:sz w:val="18"/>
        </w:rPr>
        <w:t xml:space="preserve">    "Proceed to the Engine Room.":</w:t>
      </w:r>
    </w:p>
    <w:p>
      <w:pPr>
        <w:spacing w:after="0"/>
      </w:pPr>
      <w:r>
        <w:rPr>
          <w:rFonts w:ascii="Consolas" w:hAnsi="Consolas" w:eastAsia="Consolas"/>
          <w:color w:val="1F4E79"/>
          <w:sz w:val="18"/>
        </w:rPr>
        <w:t xml:space="preserve">        jump engine_room_gate</w:t>
      </w:r>
    </w:p>
    <w:p>
      <w:r>
        <w:t>The third step was adding the puzzle and route logic. The terminal puzzle uses a four-digit code. The player can solve it from the hint, and the access card makes that hint clearer. Wrong answers cost time and play an alarm. This gives the puzzle a small cost without making it unfair.</w:t>
      </w:r>
    </w:p>
    <w:p>
      <w:r>
        <w:t>The fourth step was improving the art and interface. I added new background images for the corridor and terminal bay. I also added an Alex sprite so all major characters have visual support. The UI was then rebuilt around the same sci-fi theme. I changed the textbox, buttons, menu backgrounds, save slots, quick menu, and Mission Log styling. I also added small animations for characters, choices, and menu panels.</w:t>
      </w:r>
    </w:p>
    <w:p>
      <w:r>
        <w:t>The fifth step was adding sound. The main menu and story use an ambient space track. I added sound effects for alarms, doors, terminal actions, power restore, and explosion. These sounds are short, so they support the action without becoming annoying.</w:t>
      </w:r>
    </w:p>
    <w:p>
      <w:r>
        <w:t>One challenge was keeping the game clear after adding more systems. It is easy to add features that confuse the player. I handled this by keeping every system tied to the main story. Trust affects endings. Time affects the good ending. Items help with the puzzle or route safety. The Mission Log shows these systems in plain language.</w:t>
      </w:r>
    </w:p>
    <w:p>
      <w:r>
        <w:t>Another challenge was sprite sizing. Alex was first generated on a taller canvas, so he looked squeezed in Ren'Py. I fixed this by normalising the sprite to the same 1024 by 1536 canvas as Nova and Kain. Then I used the same 400 by 600 display size in the script. This made the cast look consistent.</w:t>
      </w:r>
    </w:p>
    <w:p>
      <w:pPr>
        <w:pStyle w:val="Heading1"/>
      </w:pPr>
      <w:r>
        <w:t>5. Game Testing and Evaluation</w:t>
      </w:r>
    </w:p>
    <w:p>
      <w:r>
        <w:t>Testing focused on whether the game works, whether the routes make sense, and whether the player can understand the interface. I used Ren'Py lint as the main technical check. Lint passed after the final changes. This helped confirm that images, audio, screens, labels, and script syntax were valid.</w:t>
      </w:r>
    </w:p>
    <w:p>
      <w:r>
        <w:t>I tested the main route by checking the opening signal, the docking bay scene, the investigation menu, the terminal puzzle, the Engine Room, and all three endings. The good ending requires the strongest route. The player needs the release code, enough trust with Nova, and acceptable timing. The neutral ending happens when the player prepares partly, but not perfectly. The bad ending appears when the player leaves Nova behind or reaches the end without enough preparation.</w:t>
      </w:r>
    </w:p>
    <w:p>
      <w:r>
        <w:t>I also tested the terminal puzzle. The correct answer is 7349. Wrong answers trigger an alarm and add time. The access card gives a clearer hint, so the item has a visible purpose. This made the puzzle feel fair. A player who explores can solve it more easily.</w:t>
      </w:r>
    </w:p>
    <w:p>
      <w:r>
        <w:t>The Mission Log was tested because it is central to the improved version. It appears in the navigation menu, quick menu, and the small status chip. It shows the current objective, station time, power level, trust level, suspicion level, and inventory. This helps the player track progress without needing to remember every variable.</w:t>
      </w:r>
    </w:p>
    <w:p>
      <w:r>
        <w:t>The UI was tested through lint and visual checks. I checked the main menu, game menu, quick menu, textbox, choice buttons, and mission chip. The final style is consistent. It uses the same dark panel look, cyan highlight, red danger accent, and clean text contrast. The animations are also restrained. They make the game feel smoother without slowing down play.</w:t>
      </w:r>
    </w:p>
    <w:p>
      <w:r>
        <w:t>The image assets were checked for size and format. Nova and Kain use 1024 by 1536 character images. Alex was changed to the same size. Backgrounds use wide 16:9 art. The UI assets are PNG files, while the sound effects are WAV files. Production build rules also exclude cache files, save files, compiled files, and temporary Alex source images.</w:t>
      </w:r>
    </w:p>
    <w:p>
      <w:r>
        <w:t>The main limit of testing is that it was mostly developer testing. A better test would use two or three outside players. They could play without guidance and report where they felt lost. I would ask them to find all endings, explain the terminal code, and say whether the Mission Log helped. This would show whether the design works for someone who did not build the game.</w:t>
      </w:r>
    </w:p>
    <w:p>
      <w:r>
        <w:t>Overall, the game meets the brief better after the final pass. It now has branching routes, tracked choices, multiple endings, sound, puzzle solving, key items, character art, and a clear objective system. The result is more complete than a simple dialogue demo.</w:t>
      </w:r>
    </w:p>
    <w:p>
      <w:pPr>
        <w:pStyle w:val="Heading1"/>
      </w:pPr>
      <w:r>
        <w:t>6. Future Development</w:t>
      </w:r>
    </w:p>
    <w:p>
      <w:r>
        <w:t>If I continued development, I would first add more route depth. The current game has three endings, but each route could include one extra scene. For example, Nova could reveal more about Sub-Level 4, while Kain could try to contact Alex earlier. This would make the conflict feel even more personal.</w:t>
      </w:r>
    </w:p>
    <w:p>
      <w:r>
        <w:t>I would also add more character expressions. Nova and Kain already have useful expression changes, but Alex only has one sprite. A worried Alex sprite and an injured Alex sprite would help key scenes. I would still keep Alex simple because he is the player character.</w:t>
      </w:r>
    </w:p>
    <w:p>
      <w:r>
        <w:t>The inventory system could also grow. Right now it uses key items only. A later version could add optional evidence files. These files could change Kain's final dialogue or unlock a secret ending. This would give careful players a stronger reward.</w:t>
      </w:r>
    </w:p>
    <w:p>
      <w:r>
        <w:t>Voice acting would be another useful upgrade. I would not voice every line because that would take a lot of time. I would voice key moments only, such as Nova in the pod, Kain's warning, and the final power restore. This would add drama without making the project too large.</w:t>
      </w:r>
    </w:p>
    <w:p>
      <w:r>
        <w:t>I would also run a full player test. I would give testers a simple form with tasks: reach one ending, solve the code, open the Mission Log, and explain what trust does. Their answers would show which parts need clearer writing or better UI feedback.</w:t>
      </w:r>
    </w:p>
    <w:p>
      <w:r>
        <w:t>The strongest next feature would be a secret ending. It could require high trust, all evidence, the med-patch, and fast timing. This would fit the current design because it would reward careful play, not random guessing.</w:t>
      </w:r>
    </w:p>
    <w:p>
      <w:pPr>
        <w:pStyle w:val="Heading1"/>
      </w:pPr>
      <w:r>
        <w:t>References</w:t>
      </w:r>
    </w:p>
    <w:p>
      <w:pPr>
        <w:spacing w:after="80"/>
      </w:pPr>
      <w:r>
        <w:t>Ren'Py. (n.d.) Ren'Py Documentation. Available at: https://www.renpy.org/doc/html/ (Accessed: 12 June 2026).</w:t>
      </w:r>
    </w:p>
    <w:p>
      <w:pPr>
        <w:spacing w:after="80"/>
      </w:pPr>
      <w:r>
        <w:t>Ren'Py. (n.d.) Ren'Py Visual Novel Engine. Available at: https://www.renpy.org/ (Accessed: 12 June 2026).</w:t>
      </w:r>
    </w:p>
    <w:p>
      <w:pPr>
        <w:spacing w:after="80"/>
      </w:pPr>
      <w:r>
        <w:t>COM0010 Final Project. (2025) CW1 Written Report and Game File assignment brief. Buckinghamshire New University.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The Last Signal - CW1 Written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FULL NAME, STUDENT ID NUMBER, COM0010 Final Project CW1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